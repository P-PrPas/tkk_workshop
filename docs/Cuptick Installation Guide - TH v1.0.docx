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40" w:line="324" w:lineRule="auto"/>
      </w:pPr>
      <w:r>
        <w:rPr>
          <w:b w:val="1"/>
          <w:color w:val="33B5B5"/>
          <w:sz w:val="52"/>
          <w:rFonts w:ascii="IBM Plex Sans Thai" w:hAnsi="IBM Plex Sans Thai" w:cs="IBM Plex Sans Thai"/>
          <w:szCs w:val="52"/>
          <w:bCs w:val="1"/>
        </w:rPr>
        <w:t>Installation Guide</w:t>
      </w:r>
    </w:p>
    <w:p>
      <w:pPr>
        <w:spacing w:before="0" w:after="40" w:line="324" w:lineRule="auto"/>
      </w:pPr>
      <w:r>
        <w:rPr>
          <w:b w:val="1"/>
          <w:color w:val="33B5B5"/>
          <w:sz w:val="52"/>
          <w:rFonts w:ascii="IBM Plex Sans Thai" w:hAnsi="IBM Plex Sans Thai" w:cs="IBM Plex Sans Thai"/>
          <w:szCs w:val="52"/>
          <w:bCs w:val="1"/>
        </w:rPr>
        <w:t>คู่มือการติดตั้ง Cuptick</w:t>
      </w:r>
    </w:p>
    <w:p>
      <w:pPr>
        <w:spacing w:before="0" w:after="160" w:line="324" w:lineRule="auto"/>
      </w:pPr>
    </w:p>
    <w:p>
      <w:pPr>
        <w:spacing w:before="0" w:after="80" w:line="324" w:lineRule="auto"/>
      </w:pPr>
      <w:r>
        <w:rPr>
          <w:b w:val="0"/>
          <w:color w:val="374151"/>
          <w:sz w:val="28"/>
          <w:rFonts w:ascii="IBM Plex Sans Thai" w:hAnsi="IBM Plex Sans Thai" w:cs="IBM Plex Sans Thai"/>
          <w:szCs w:val="28"/>
          <w:bCs w:val="1"/>
        </w:rPr>
        <w:t>version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9360"/>
            <w:shd w:val="clear" w:fill="0AC4C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4"/>
                <w:rFonts w:ascii="IBM Plex Sans Thai" w:hAnsi="IBM Plex Sans Thai" w:cs="IBM Plex Sans Thai"/>
                <w:szCs w:val="4"/>
                <w:bCs w:val="1"/>
              </w:rPr>
            </w:r>
          </w:p>
        </w:tc>
      </w:tr>
    </w:tbl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280" w:line="324" w:lineRule="auto"/>
      </w:pPr>
      <w:r>
        <w:rPr>
          <w:b w:val="0"/>
          <w:color w:val="374151"/>
          <w:sz w:val="28"/>
          <w:rFonts w:ascii="IBM Plex Sans Thai" w:hAnsi="IBM Plex Sans Thai" w:cs="IBM Plex Sans Thai"/>
          <w:szCs w:val="28"/>
          <w:bCs w:val="1"/>
        </w:rPr>
        <w:t>Cuptick — โปรแกรมช่วยตรวจนับชิ้นงานด้วยกล้อง</w:t>
      </w:r>
    </w:p>
    <w:p>
      <w:pPr>
        <w:spacing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เสนอถึง: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ผู้ใช้งานโปรแกรม Cuptick</w:t>
      </w:r>
    </w:p>
    <w:p>
      <w:pPr>
        <w:spacing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จัดทำโดย: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บริษัท คอนเน็คเต็ด เทค จำกัด</w:t>
      </w:r>
    </w:p>
    <w:p>
      <w:r>
        <w:br w:type="page"/>
      </w: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1. ก่อนติดตั้ง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Cuptick เป็นโปรแกรมบนเดสก์ท็อปที่ใช้กล้องตรวจจับชิ้นงาน (แก้ว) ตามที่ผู้ปฏิบัติงานหยิบขึ้นมาตรวจ และติดตามการย้ายชิ้นงานระหว่างจุด A และ B ทุกอย่างที่โปรแกรมต้องใช้ (Python, โมเดลตรวจจับ, ไลบรารี AI) อยู่ในไฟล์ติดตั้งแล้วทั้งหมด — ติดตั้งครั้งเดียว ใช้งานได้โดยไม่ต้องต่ออินเทอร์เน็ต</w:t>
      </w:r>
    </w:p>
    <w:p>
      <w:pPr>
        <w:spacing w:before="0"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สิ่งที่ต้องเตรียม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1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กล้องที่ต่อกับเครื่อง (กล้องในตัวจอ หรือกล้อง USB) พร้อมมุมมองที่เห็นโต๊ะวางชิ้นงาน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2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ไฟล์ติดตั้งที่ตรงกับเครื่องของคุณ (ดูหัวข้อ 2)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3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สิทธิ์ติดตั้งโปรแกรมระดับผู้ใช้ (Windows/macOS ไม่ต้องใช้รหัส admin — ยกเว้น macOS ที่จะถามรหัสเครื่องตอนติดตั้ง)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ระบบ</w:t>
            </w:r>
          </w:p>
        </w:tc>
        <w:tc>
          <w:tcPr>
            <w:tcW w:type="dxa" w:w="3744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เวอร์ชันที่รองรับ</w:t>
            </w:r>
          </w:p>
        </w:tc>
        <w:tc>
          <w:tcPr>
            <w:tcW w:type="dxa" w:w="3168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การตรวจจับชิ้นงาน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Windows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Windows 10 / 11 แบบ 64-bit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ONNX บน CPU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macOS Apple Silicon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ชิป M1 ขึ้นไป · macOS 12+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GPU ของชิป (MPS) — เร็วที่สุด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macOS Intel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ซีพียู Intel · macOS 13+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ONNX บน CPU</w:t>
            </w:r>
          </w:p>
        </w:tc>
      </w:tr>
    </w:tbl>
    <w:p>
      <w:pPr>
        <w:spacing w:before="0" w:after="80" w:line="324" w:lineRule="auto"/>
      </w:pP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2. ดาวน์โหลดตัวติดตั้ง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ดาวน์โหลดได้จากหน้า Releases ของโครงการ: https://github.com/P-PrPas/tkk_workshop/releases เลือกไฟล์ให้ตรงกับเครื่องที่จะติดตั้ง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เครื่อง</w:t>
            </w:r>
          </w:p>
        </w:tc>
        <w:tc>
          <w:tcPr>
            <w:tcW w:type="dxa" w:w="4608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ไฟล์ที่เลือก</w:t>
            </w:r>
          </w:p>
        </w:tc>
        <w:tc>
          <w:tcPr>
            <w:tcW w:type="dxa" w:w="2160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ขนาดโดยประมาณ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Windows 64-bit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Cuptick-1.0.0-win-x64-setup.exe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≈ 340 MB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 ชิป M1–M4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Cuptick-1.0.0-macos-arm64.pkg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≈ 480 MB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 ซีพียู Intel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Cuptick-1.0.0-macos-x64.pkg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≈ 590 MB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20" w:line="324" w:lineRule="auto"/>
      </w:pPr>
      <w:r>
        <w:rPr>
          <w:b w:val="0"/>
          <w:color w:val="6B7280"/>
          <w:sz w:val="20"/>
          <w:rFonts w:ascii="IBM Plex Sans Thai" w:hAnsi="IBM Plex Sans Thai" w:cs="IBM Plex Sans Thai"/>
          <w:szCs w:val="20"/>
          <w:bCs w:val="1"/>
        </w:rPr>
        <w:t>เคล็ดลับเช็กชิปของ Mac:  เมนู  → เกี่ยวกับเครื่อง Mac นี้ — ถ้าช่อง Chip ขึ้น Apple M… ให้ใช้ไฟล์ arm64 ถ้าขึ้น Processor: Intel ให้ใช้ไฟล์ x64</w:t>
      </w:r>
    </w:p>
    <w:p>
      <w:r>
        <w:br w:type="page"/>
      </w: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3. ติดตั้งบน Windows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ตัวติดตั้งเป็นวิซาร์ดมาตรฐาน ภาษาไทยเลือกได้ที่หน้าแรก · ติดตั้งระดับผู้ใช้ ไม่ต้องใช้สิทธิ์ admin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1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เปิดไฟล์ Cuptick-…-win-x64-setup.exe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หน้าต่างเลือกภาษาจะขึ้นมา — เลือก ไทย แล้วกด ตกลง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2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หน้าต้อนรับ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กด ถัดไป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3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เลือกโฟลเดอร์ปลายทาง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ค่าเริ่มต้นอยู่ที่ C:\Users\&lt;ชื่อผู้ใช้&gt;\AppData\Local\Programs\Cuptick — ปกติไม่ต้องแก้ กด ถัดไป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4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เลือกงานเพิ่มเติม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จะสร้างไอคอนบน Desktop ด้วยหรือไม่ (ค่าเริ่มต้นคือไม่สร้าง) แล้วกด ถัดไป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5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รอติดตั้ง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ตัวติดตั้งคัดลอกไฟล์ประมาณ 1–3 นาที แล้วแต่เครื่อง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6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กด เสร็จสิ้น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ถ้าเลือก “เริ่มการทำงาน Cuptick” ไว้ แอปจะเปิดขึ้นทันที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802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langu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1  เลือกภาษาของตัวติดตั้ง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welc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2  หน้าต้อนรับของตัวติดตั้ง Cuptick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fo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3  เลือกโฟลเดอร์ปลายทาง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instal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4  หน้าจอระหว่างติดตั้ง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317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fin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5  เสร็จสิ้นการติดตั้ง (ภาพจำลอง)</w:t>
      </w:r>
    </w:p>
    <w:p>
      <w:pPr>
        <w:spacing w:before="160"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เจอหน้าจอสีน้ำเงิน “Windows protected your PC” หรือไม่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ตัวติดตั้งยังไม่ได้เซ็นรับรองดิจิทัล Windows จึงแสดงหน้าเตือนครั้งแรก — ไฟล์ปลอดภัย กด “More info” (ข้อมูลเพิ่มเติม) แล้วกด “Run anyway” (เรียกใช้งานต่อไป)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639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smart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3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6  หน้าเตือน SmartScreen ของ Windows (ภาพจำลอง)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การถอนการติดตั้ง:  Settings → Apps → Installed apps → Cuptick → Uninstall · การติดตั้งซ้ำ (ทับรุ่นเดิม) ทำได้เลย ตัวติดตั้งจะปิดแอปที่เปิดอยู่ ลบไฟล์โปรแกรมเก่า แล้วติดตั้งใหม่ให้ — ค่าที่ผู้ใช้ตั้งไว้ยังอยู่ครบ</w:t>
      </w:r>
    </w:p>
    <w:p>
      <w:r>
        <w:br w:type="page"/>
      </w: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4. ติดตั้งบน macOS (Apple Silicon และ Intel)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ขั้นตอนเหมือนกันทั้งสองชิป ต่างกันแค่ไฟล์ที่ใช้: เครื่องชิป M1–M4 ใช้ -macos-arm64.pkg (macOS 12+) เครื่อง Intel ใช้ -macos-x64.pkg (macOS 13+)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1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ดับเบิลคลิกไฟล์ .pkg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ถ้าขึ้นหน้าเตือนว่าเปิดไม่ได้เพราะเป็นนักพัฒนาที่ไม่รู้จัก ให้ปิดหน้าเตือน แล้วคลิกขวาที่ไฟล์ .pkg → เปิด (Open) → เปิด อีกครั้ง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2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หน้าต้อนรับ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อ่านข้อกำหนดเครื่องแล้วกด ดำเนินการต่อ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3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เลือกปลายทาง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เลือกดิสก์หลัก (Macintosh HD) แล้วกด ดำเนินการต่อ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4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ใส่รหัสผ่านเครื่อง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โปรแกรมติดตั้งลงโฟลเดอร์ /Applications ซึ่งต้องใช้สิทธิ์ของเครื่อง — ใส่รหัสผ่านเข้าเครื่องของคุณแล้วกด ติดตั้งซอฟต์แวร์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5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รอติดตั้ง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ประมาณ 1–2 นาที แล้วขึ้นหน้าสรุปว่าติดตั้งเสร็จ — กด ปิด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95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gatekee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9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7  หน้าเตือนครั้งแรก — ปิด แล้วคลิกขวาที่ไฟล์ เลือก เปิด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welc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8  หน้าต้อนรับของตัวติดตั้ง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destin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9  เลือกดิสก์ปลายทาง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instal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10  ระหว่างติดตั้ง (ภาพจำลอง)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11  ติดตั้งเสร็จสมบูรณ์ (ภาพจำลอง)</w:t>
      </w:r>
    </w:p>
    <w:p>
      <w:pPr>
        <w:spacing w:before="160"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ให้สิทธิ์การใช้กล้องครั้งแรก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เมื่อเปิด Cuptick ครั้งแรก macOS จะถามว่า “Cuptick ต้องการเข้าถึงกล้อง” — กด ตกลง ถ้ากด ไม่อนุญาต ไปแก้ได้ที่ การตั้งค่าระบบ → ความเป็นส่วนตัวและความปลอดภัย → กล้อง → เปิด Cuptick หมายเหตุ: หากเคยติดตั้งรุ่นที่ชื่อ TKK Workshop ไว้ macOS ถือว่า Cuptick เป็นแอปใหม่ จะถามสิทธิ์กล้องอีกครั้ง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414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came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1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1"/>
        </w:rPr>
        <w:t>ภาพที่ 12  การขอสิทธิ์เข้าถึงกล้อง (ภาพจำลอง)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การถอนการติดตั้ง:  ลาก Cuptick จากโฟลเดอร์ Applications ไปที่ถังขยะ · การติดตั้งซ้ำทับรุ่นเดิมทำได้เลย ตัวติดตั้งจะปิดแอปเดิม ลบของเก่า (รวมถึงรุ่นชื่อ TKK Workshop และ Inspection Station ที่เคยติดตั้งไว้) แล้วติดตั้งใหม่ให้</w:t>
      </w:r>
    </w:p>
    <w:p>
      <w:r>
        <w:br w:type="page"/>
      </w: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5. หลังติดตั้ง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1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เปิดโปรแกรม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Windows: ไอคอนใน Start menu / Desktop · macOS: Launchpad หรือโฟลเดอร์ Applications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2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รอหน้าจอเริ่มต้น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ครั้งแรกประมาณครึ่งนาที (โหลดโมเดลและเปิดกล้อง) — แถบวิ่งและตัวเลขวินาทีบอกว่าโปรแกรมทำงานอยู่ ไม่ใช่ค้าง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ขั้นตอนที่ 3 —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เห็นภาพจากกล้อง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เมื่อภาพขึ้นและมีจุดเขียน LIVE ที่มุมภาพ ถือว่าพร้อมใช้ — วิธีใช้งานดูในเอกสาร “Cuptick User Guide”</w:t>
      </w:r>
    </w:p>
    <w:p>
      <w:pPr>
        <w:spacing w:before="160"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ไฟล์ของผู้ใช้ที่ควรรู้จัก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</w:r>
          </w:p>
        </w:tc>
        <w:tc>
          <w:tcPr>
            <w:tcW w:type="dxa" w:w="2880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Windows</w:t>
            </w:r>
          </w:p>
        </w:tc>
        <w:tc>
          <w:tcPr>
            <w:tcW w:type="dxa" w:w="2736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macOS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ไฟล์บันทึกการทำงาน (ส่งมาให้ดูเวลาเปิดแอปไม่ขึ้น)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%APPDATA%\Cuptick\app.log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~/Library/Application Support/Cuptick/app.log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ค่าที่ตั้งเอง / โมเดลสำรอง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%APPDATA%\Cuptick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~/Library/Application Support/Cuptick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รูปที่บันทึกด้วยปุ่ม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โฟลเดอร์ Pictures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โฟลเดอร์ Pictures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1"/>
        </w:rPr>
        <w:t>การอัปเดตเวอร์ชัน:  ดาวน์โหลดตัวติดตั้งรุ่นใหม่แล้วติดตั้งทับได้ทันที ไม่ต้องถอนรุ่นเก่า — โปรแกรมไม่มีระบบอัปเดตเองอัตโนมัติ</w:t>
      </w:r>
    </w:p>
    <w:p>
      <w:pPr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6. ปัญหาที่พบบ่อย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4680"/>
        <w:gridCol w:w="4680"/>
      </w:tblGrid>
      <w:tr>
        <w:tc>
          <w:tcPr>
            <w:tcW w:type="dxa" w:w="3888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อาการ</w:t>
            </w:r>
          </w:p>
        </w:tc>
        <w:tc>
          <w:tcPr>
            <w:tcW w:type="dxa" w:w="5472"/>
            <w:shd w:val="clear" w:fill="C2F2F2"/>
          </w:tcPr>
          <w:p>
            <w:pPr>
              <w:spacing w:before="40" w:after="40"/>
            </w:pPr>
            <w:r/>
            <w:r>
              <w:rPr>
                <w:b w:val="1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วิธีแก้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Windows เตือน SmartScreen ทุกครั้งที่ติดตั้ง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ปกติ (ยังไม่เซ็นรับรอง) — More info → Run anyway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macOS บอกว่าเปิดแอปไม่ได้ / นักพัฒนาไม่รู้จัก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คลิกขวาที่ไฟล์ .pkg → เปิด → เปิด (ทำครั้งแรกครั้งเดียว)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แอปเปิดแล้วไม่เห็นภาพจากกล้อง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เช็กว่ากล้องไม่ถูกโปรแกรมอื่นใช้อยู่ · macOS: ตั้งค่าระบบ → ความเป็นส่วนตัวและความปลอดภัย → กล้อง · Windows: การตั้งค่า → ความเป็นส่วนตัว → กล้อง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เปิดแอปแล้วดับทันที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1"/>
              </w:rPr>
              <w:t>ส่งไฟล์ app.log (ตารางในหัวข้อ 5) ให้ทีมงานดู</w:t>
            </w:r>
          </w:p>
        </w:tc>
      </w:tr>
    </w:tbl>
    <w:p>
      <w:pPr>
        <w:spacing w:before="0" w:after="80" w:line="32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64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13ACAA"/>
        <w:sz w:val="18"/>
        <w:rFonts w:ascii="IBM Plex Sans Thai" w:hAnsi="IBM Plex Sans Thai" w:cs="IBM Plex Sans Thai"/>
        <w:szCs w:val="18"/>
        <w:bCs w:val="1"/>
        <w:b w:val="0"/>
      </w:rPr>
      <w:t>Cuptick Installation Guide</w:t>
    </w:r>
    <w:r>
      <w:tab/>
    </w:r>
    <w:r>
      <w:rPr>
        <w:color w:val="13ACAA"/>
        <w:sz w:val="18"/>
        <w:rFonts w:ascii="IBM Plex Sans Thai" w:hAnsi="IBM Plex Sans Thai" w:cs="IBM Plex Sans Thai"/>
        <w:szCs w:val="18"/>
        <w:bCs w:val="1"/>
        <w:b w:val="0"/>
      </w:rPr>
    </w:r>
    <w:fldSimple w:instr=" PAGE ">
      <w:r>
        <w:t>1</w:t>
      </w:r>
    </w:fldSimple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shd w:val="clear" w:fill="0AC4C4"/>
        </w:tcPr>
        <w:p>
          <w:pPr>
            <w:spacing w:before="0" w:after="0"/>
          </w:pPr>
          <w:r>
            <w:rPr>
              <w:sz w:val="4"/>
            </w:rPr>
            <w:t xml:space="preserve"> 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760"/>
      <w:gridCol w:w="36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1325880" cy="4744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4744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20"/>
              <w:rFonts w:ascii="IBM Plex Sans Thai" w:hAnsi="IBM Plex Sans Thai" w:cs="IBM Plex Sans Thai"/>
              <w:szCs w:val="20"/>
              <w:bCs w:val="1"/>
              <w:b w:val="0"/>
              <w:shd w:val="clear" w:fill="0AC4C4"/>
            </w:rPr>
            <w:t xml:space="preserve">       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